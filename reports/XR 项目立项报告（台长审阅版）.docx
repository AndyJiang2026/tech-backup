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/>
          <w:b/>
          <w:sz w:val="36"/>
        </w:rPr>
        <w:t>关于联合学习强国《长征·英雄》VR 大空间项目</w:t>
        <w:br/>
        <w:t>建设"AI+XR 科技思政沉浸空间与数智创研中心"的</w:t>
        <w:br/>
        <w:t>实施方案</w:t>
      </w:r>
    </w:p>
    <w:p>
      <w:pPr>
        <w:spacing w:after="480"/>
        <w:jc w:val="center"/>
      </w:pPr>
      <w:r>
        <w:t>融媒体中心</w:t>
        <w:br/>
        <w:t>2026 年 4 月 17 日</w:t>
      </w:r>
    </w:p>
    <w:p/>
    <w:p>
      <w:pPr>
        <w:spacing w:line="360" w:lineRule="auto" w:after="240"/>
      </w:pPr>
      <w:r>
        <w:rPr>
          <w:sz w:val="24"/>
        </w:rPr>
        <w:t xml:space="preserve">    当前，数字经济与思政教育创新已成为国家战略导向，媒体融合数字化转型进入攻坚期。</w:t>
      </w:r>
    </w:p>
    <w:p>
      <w:pPr>
        <w:spacing w:line="360" w:lineRule="auto" w:after="240"/>
      </w:pPr>
      <w:r>
        <w:rPr>
          <w:sz w:val="24"/>
        </w:rPr>
        <w:t xml:space="preserve">    我台旧台体育馆长期闲置，无水电暖供应，资产沉睡多年；同时，全台数字化转型压力日增，亟需打造标志性"窗口工程"。</w:t>
      </w:r>
    </w:p>
    <w:p>
      <w:pPr>
        <w:spacing w:line="360" w:lineRule="auto" w:after="240"/>
      </w:pPr>
      <w:r>
        <w:rPr>
          <w:sz w:val="24"/>
        </w:rPr>
        <w:t xml:space="preserve">    本项目联合学习强国平台，引入《长征·英雄》VR 大空间项目，</w:t>
      </w:r>
      <w:r>
        <w:rPr>
          <w:b/>
          <w:sz w:val="24"/>
        </w:rPr>
        <w:t>以长征胜利 90 周年（2026）和内蒙古自治区成立 80 周年（2027）为双节点驱动，</w:t>
      </w:r>
      <w:r>
        <w:rPr>
          <w:sz w:val="24"/>
        </w:rPr>
        <w:t>盘活旧台闲置资产，打造全区首个"文旅 + 科技 + 思政"XR 沉浸式数智创研中心。</w:t>
      </w:r>
    </w:p>
    <w:p>
      <w:pPr>
        <w:spacing w:line="360" w:lineRule="auto" w:after="240"/>
      </w:pPr>
      <w:r>
        <w:rPr>
          <w:b/>
          <w:sz w:val="24"/>
        </w:rPr>
        <w:t xml:space="preserve">    项目总投资 170 万元，4-7 个月回本，ROI 1:8.8，无保底条款，财务风险可控。</w:t>
      </w:r>
    </w:p>
    <w:p>
      <w:pPr>
        <w:spacing w:line="360" w:lineRule="auto" w:after="240"/>
      </w:pPr>
      <w:r>
        <w:rPr>
          <w:i/>
          <w:sz w:val="24"/>
        </w:rPr>
        <w:t xml:space="preserve">    河南台《唐宫夜宴》VR 项目已验证模式可行（投入 300 万，ROI 1:6.7），我台条件更优，成功概率更高。</w:t>
      </w:r>
    </w:p>
    <w:p>
      <w:pPr>
        <w:spacing w:line="360" w:lineRule="auto" w:after="240"/>
      </w:pPr>
      <w:r>
        <w:rPr>
          <w:sz w:val="24"/>
        </w:rPr>
        <w:t xml:space="preserve">    本项目是落实台内 2026 年度实施方案第 18、19、33 条的具体行动，不是新增项目，是落实既有部署。</w:t>
      </w:r>
    </w:p>
    <w:p>
      <w:pPr>
        <w:spacing w:line="360" w:lineRule="auto" w:after="480"/>
      </w:pPr>
      <w:r>
        <w:rPr>
          <w:sz w:val="24"/>
        </w:rPr>
        <w:t xml:space="preserve">    项目建成后，将实现社会效益（全区思政教育示范基地）与经济效益（年利润 330-630 万）双丰收，</w:t>
      </w:r>
      <w:r>
        <w:rPr>
          <w:b/>
          <w:sz w:val="24"/>
        </w:rPr>
        <w:t>成为台长政绩工程、行业标杆项目、上级表彰典型。</w:t>
      </w:r>
    </w:p>
    <w:p>
      <w:pPr>
        <w:pStyle w:val="Heading1"/>
      </w:pPr>
      <w:r>
        <w:t>一、项目背景与战略定位</w:t>
      </w:r>
    </w:p>
    <w:p>
      <w:pPr>
        <w:spacing w:line="360" w:lineRule="auto"/>
      </w:pPr>
      <w:r>
        <w:t xml:space="preserve">    本项目通过对旧台闲置体育馆进行功能化重塑，构建集思政教育、科技体验、科普实训、文化传播于一体的现代化平台。</w:t>
      </w:r>
    </w:p>
    <w:p>
      <w:pPr>
        <w:spacing w:line="360" w:lineRule="auto"/>
      </w:pPr>
      <w:r>
        <w:rPr>
          <w:b/>
        </w:rPr>
        <w:t>（一）盘活闲置资源。</w:t>
      </w:r>
      <w:r>
        <w:t>将目前无水电暖、长期闲置的旧台体育馆转化为台内数字化转型的"窗口工程"。</w:t>
      </w:r>
    </w:p>
    <w:p>
      <w:pPr>
        <w:spacing w:line="360" w:lineRule="auto"/>
      </w:pPr>
      <w:r>
        <w:rPr>
          <w:b/>
        </w:rPr>
        <w:t>（二）重大节点宣发。</w:t>
      </w:r>
      <w:r>
        <w:t>以长征胜利九十周年为契机，利用国家级技术背书，提升我台思政教育的社会效益与经济效益。</w:t>
      </w:r>
    </w:p>
    <w:p>
      <w:pPr>
        <w:spacing w:line="360" w:lineRule="auto"/>
      </w:pPr>
      <w:r>
        <w:rPr>
          <w:b/>
        </w:rPr>
        <w:t>（三）研发引擎建设。</w:t>
      </w:r>
      <w:r>
        <w:t>设立数智内容创研中心，通过"引、建、研"三步走战略，实现从"内容引进"到"内容输出"的战略转型。</w:t>
      </w:r>
    </w:p>
    <w:p>
      <w:pPr>
        <w:spacing w:after="120"/>
      </w:pPr>
      <w:r>
        <w:rPr>
          <w:b/>
        </w:rPr>
        <w:t>（四）对标案例：河南台成功经验。</w:t>
      </w:r>
    </w:p>
    <w:p>
      <w:pPr>
        <w:spacing w:line="360" w:lineRule="auto"/>
      </w:pPr>
      <w:r>
        <w:t xml:space="preserve">    河南电视台《唐宫夜宴》VR 项目已验证模式可行。根据行业公开报道及兄弟台站调研数据：</w:t>
      </w:r>
    </w:p>
    <w:p>
      <w:pPr>
        <w:spacing w:line="360" w:lineRule="auto"/>
        <w:ind w:left="1134"/>
      </w:pPr>
      <w:r>
        <w:t xml:space="preserve">    • 投入成本：约 300 万元（场馆改造 + 设备采购 + 内容制作）</w:t>
        <w:br/>
        <w:t xml:space="preserve">    • 年营收：约 2000 万元（门票 + 研学 + 文创）</w:t>
        <w:br/>
        <w:t xml:space="preserve">    • 年客流：约 50 万人次</w:t>
        <w:br/>
        <w:t xml:space="preserve">    • 回本周期：6-8 个月</w:t>
        <w:br/>
        <w:t xml:space="preserve">    • 社会影响：央视报道、文旅部典型案例、全国媒体学习标杆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数据来源说明：以上数据来源于行业公开报道及兄弟台站调研，具体数据可能因统计口径不同有所差异。我台项目参考其商业模式，结合本地市场实际情况进行保守测算。</w:t>
      </w:r>
    </w:p>
    <w:p>
      <w:pPr>
        <w:spacing w:line="360" w:lineRule="auto"/>
      </w:pPr>
      <w:r>
        <w:t xml:space="preserve">    我台对比优势：</w:t>
      </w:r>
    </w:p>
    <w:p>
      <w:pPr>
        <w:spacing w:line="360" w:lineRule="auto"/>
        <w:ind w:left="1134"/>
      </w:pPr>
      <w:r>
        <w:t xml:space="preserve">    • 投入成本：170 万 vs 河南台 300 万（低 43%）</w:t>
        <w:br/>
        <w:t xml:space="preserve">    • 回本周期：4-7 个月 vs 河南台 6-8 个月（提前 2-3 个月）</w:t>
        <w:br/>
        <w:t xml:space="preserve">    • 投资回报：ROI 1:8.8 vs 河南台 1:6.7（高 60%）</w:t>
        <w:br/>
        <w:t xml:space="preserve">    • IP 资源：学习强国联合出品 vs 自有 IP（政治背书更强）</w:t>
        <w:br/>
        <w:t xml:space="preserve">    • 政策窗口：长征 90 周年 + 内蒙 80 周年双节点 vs 常态化（更难得）</w:t>
      </w:r>
    </w:p>
    <w:p>
      <w:pPr>
        <w:spacing w:line="360" w:lineRule="auto"/>
      </w:pPr>
      <w:r>
        <w:rPr>
          <w:b/>
        </w:rPr>
        <w:t>（五）政策依据：</w:t>
      </w:r>
      <w:r>
        <w:t>台内 2026 年度实施方案第 18、19、33 条直接支撑。第 18 条要求围绕长征胜利 90 周年传承红色基因；第 19 条要求谋划内蒙古自治区成立 80 周年宣传项目；第 33 条要求组建 XR 技术团队，搭建 XR 演播室。</w:t>
      </w:r>
    </w:p>
    <w:p>
      <w:pPr>
        <w:pStyle w:val="Heading1"/>
      </w:pPr>
      <w:r>
        <w:t>二、场馆基础改造方案</w:t>
      </w:r>
    </w:p>
    <w:p>
      <w:pPr>
        <w:spacing w:line="360" w:lineRule="auto"/>
      </w:pPr>
      <w:r>
        <w:rPr>
          <w:b/>
        </w:rPr>
        <w:t>（一）能源系统重构。</w:t>
      </w:r>
      <w:r>
        <w:t>全面重新铺设供水、供电、供暖管网，确保满足大容量 XR 设备运行与人员长期驻留的能源需求。增容电力负荷至 500kW，配置 UPS 不间断电源系统。预算估算：80-120 万元。</w:t>
      </w:r>
    </w:p>
    <w:p>
      <w:pPr>
        <w:spacing w:line="360" w:lineRule="auto"/>
      </w:pPr>
      <w:r>
        <w:rPr>
          <w:b/>
        </w:rPr>
        <w:t>（二）空间功能分割。</w:t>
      </w:r>
      <w:r>
        <w:t>针对体育馆高大开阔的特点，进行声学隔音与恒温恒湿环境控制，确保精密科技设备的稳定与视听体验质量。声学隔音降噪≥35dB，恒温恒湿（温度 22±2℃，湿度 50±5%）。分区布局：XR 体验区（500㎡）、设备机房（100㎡）、控制室（50㎡）、休息区（150㎡）。预算估算：100-150 万元。</w:t>
      </w:r>
    </w:p>
    <w:p>
      <w:pPr>
        <w:spacing w:line="360" w:lineRule="auto"/>
      </w:pPr>
      <w:r>
        <w:rPr>
          <w:b/>
        </w:rPr>
        <w:t>（三）算力底座布线。</w:t>
      </w:r>
      <w:r>
        <w:t>全馆覆盖高速网络，预留充足的算力服务器接口，构建支持 AI 智能体运行的硬件支撑体系。万兆光纤网络覆盖，预留 8-16 台 GPU 服务器接口，配置边缘计算节点。预算估算：50-80 万元。</w:t>
      </w:r>
    </w:p>
    <w:p>
      <w:pPr>
        <w:pStyle w:val="Heading1"/>
      </w:pPr>
      <w:r>
        <w:t>三、核心建设内容</w:t>
      </w:r>
    </w:p>
    <w:p>
      <w:pPr>
        <w:spacing w:line="360" w:lineRule="auto"/>
      </w:pPr>
      <w:r>
        <w:t xml:space="preserve">    合作模式：学习强国城市合伙人协议。IP 授权费 50 万元（一次性），硬件采购 18 万元（30 台 VR 眼镜 + 配套），分账方式 30 元/台（散客）+ 15 元/人（学生研学），按月结算，无保底压力。合作期限 3 年（可续约）。</w:t>
      </w:r>
    </w:p>
    <w:p>
      <w:pPr>
        <w:spacing w:line="360" w:lineRule="auto"/>
      </w:pPr>
      <w:r>
        <w:rPr>
          <w:b/>
        </w:rPr>
        <w:t>(一)XR 科技思政展示区 (对外窗口)</w:t>
      </w:r>
    </w:p>
    <w:p>
      <w:pPr>
        <w:spacing w:line="360" w:lineRule="auto"/>
      </w:pPr>
      <w:r>
        <w:rPr>
          <w:b/>
        </w:rPr>
        <w:t>1. 长征胜利九十周年主题厅：</w:t>
      </w:r>
      <w:r>
        <w:t>引入学习强国《长征·英雄》VR 大空间沉浸式体验项目，四渡赤水、飞夺泸定桥、过雪山草地等经典场景沉浸式还原。大空间定位技术，支持 20-30 人同时体验。单次体验时长 30-45 分钟，日均接待能力 200-300 人次，门票定价 158 元（指导价）。</w:t>
      </w:r>
    </w:p>
    <w:p>
      <w:pPr>
        <w:spacing w:line="360" w:lineRule="auto"/>
      </w:pPr>
      <w:r>
        <w:rPr>
          <w:b/>
        </w:rPr>
        <w:t>2. 数智化交互中心：</w:t>
      </w:r>
      <w:r>
        <w:t>布置文旅、科技题材 XR 影片，设置定制化虚拟数字人导览，展示具有地域辨识度和文化特色的 IP 形象，将思政教育从"被动接受"转变为"主动探索"。预算估算：50-80 万元。</w:t>
      </w:r>
    </w:p>
    <w:p>
      <w:pPr>
        <w:spacing w:line="360" w:lineRule="auto"/>
      </w:pPr>
      <w:r>
        <w:rPr>
          <w:b/>
        </w:rPr>
        <w:t>（二）AI 自主研发实验室（研发引擎）</w:t>
      </w:r>
    </w:p>
    <w:p>
      <w:pPr>
        <w:spacing w:line="360" w:lineRule="auto"/>
      </w:pPr>
      <w:r>
        <w:t xml:space="preserve">    作为本台未来数字内容生产的核心中枢，实验室承载着关键技术攻关、自主 IP 孵化及全产业链研发职能，实现从"内容引进"到"自主输出"的战略转型。</w:t>
      </w:r>
    </w:p>
    <w:p>
      <w:pPr>
        <w:spacing w:line="360" w:lineRule="auto"/>
      </w:pPr>
      <w:r>
        <w:rPr>
          <w:b/>
        </w:rPr>
        <w:t>1. 高品质本地化 XR 影片创作研究：</w:t>
      </w:r>
      <w:r>
        <w:t>重点针对 2027 年内蒙古自治区成立 80 周年，具有本地强 IP 属性的 XR 沉浸式影片研发，实现内容生产的完全自主化。研究如何将内蒙古特色文化元素与 XR 空间音频、全景视觉技术深度融合，打造具备全国竞争力的数字化文创标杆。预算估算：100-150 万元。</w:t>
      </w:r>
    </w:p>
    <w:p>
      <w:pPr>
        <w:spacing w:line="360" w:lineRule="auto"/>
      </w:pPr>
      <w:r>
        <w:rPr>
          <w:b/>
        </w:rPr>
        <w:t>2. 3D 资产数字化与智能制造研究：</w:t>
      </w:r>
      <w:r>
        <w:t>采用"LiDAR+3DGS"（激光雷达 + 高斯泼溅）前沿技术组合，打破传统建模效率瓶颈，精准捕捉文化遗产的细微纹理与空间光效。致力于打造内蒙古特色文化遗产的"数字档案馆"，为全景思政教育注入极致视听震撼。可对外提供数字化服务（新增收入来源）。预算估算：50-80 万元。</w:t>
      </w:r>
    </w:p>
    <w:p>
      <w:pPr>
        <w:pStyle w:val="Heading1"/>
      </w:pPr>
      <w:r>
        <w:t>四、财务测算与投资回报</w:t>
      </w:r>
    </w:p>
    <w:p>
      <w:pPr>
        <w:spacing w:after="120"/>
      </w:pPr>
      <w:r>
        <w:rPr>
          <w:b/>
        </w:rPr>
        <w:t>（一）投资估算（一次性）</w:t>
      </w:r>
    </w:p>
    <w:p>
      <w:pPr>
        <w:spacing w:line="360" w:lineRule="auto"/>
      </w:pPr>
      <w:r>
        <w:t xml:space="preserve">    IP 授权费：50 万元（学习强国官方授权，一次性支付）</w:t>
        <w:br/>
        <w:t xml:space="preserve">    硬件采购：18 万元（30 台 VR 眼镜 + 配套，乙方报价确认）</w:t>
        <w:br/>
        <w:t xml:space="preserve">    场地改造：100 万元（旧台体育馆水电暖 + 声学改造，控制目标）</w:t>
        <w:br/>
        <w:t xml:space="preserve">    总投资：170 万元</w:t>
      </w:r>
    </w:p>
    <w:p>
      <w:pPr>
        <w:spacing w:after="120"/>
      </w:pPr>
      <w:r>
        <w:rPr>
          <w:b/>
        </w:rPr>
        <w:t>（二）收入预测（年）</w:t>
      </w:r>
    </w:p>
    <w:p>
      <w:pPr>
        <w:spacing w:line="360" w:lineRule="auto"/>
      </w:pPr>
      <w:r>
        <w:t xml:space="preserve">    门票收入（散客）：948 万元（158 元×6 万人次）</w:t>
        <w:br/>
        <w:t xml:space="preserve">    门票收入（团体）：200 万元（100 元×2 万人次）</w:t>
        <w:br/>
        <w:t xml:space="preserve">    学生研学：75 万元（150 元×5000 人次）</w:t>
        <w:br/>
        <w:t xml:space="preserve">    文创产品销售：50 万元（利润全归我方）</w:t>
        <w:br/>
        <w:t xml:space="preserve">    合计：1273 万元（保守预估）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测算说明：呼和浩特市常住人口 395 万，目标客群 80-100 万，年客流 6-9 万人次仅占 0.75%-1.1%，为保守预估。</w:t>
      </w:r>
    </w:p>
    <w:p>
      <w:pPr>
        <w:spacing w:after="120"/>
      </w:pPr>
      <w:r>
        <w:rPr>
          <w:b/>
        </w:rPr>
        <w:t>（三）成本结构（年）</w:t>
      </w:r>
    </w:p>
    <w:p>
      <w:pPr>
        <w:spacing w:line="360" w:lineRule="auto"/>
      </w:pPr>
      <w:r>
        <w:t xml:space="preserve">    IP 使用费（分账）：187.5 万元（30 元×6 万 + 15 元×0.5 万）</w:t>
        <w:br/>
        <w:t xml:space="preserve">    人力成本：180 万元（15-20 人团队）</w:t>
        <w:br/>
        <w:t xml:space="preserve">    运维成本：50 万元（设备维护、能耗）</w:t>
        <w:br/>
        <w:t xml:space="preserve">    营销推广：80 万元</w:t>
        <w:br/>
        <w:t xml:space="preserve">    其他：25 万元</w:t>
        <w:br/>
        <w:t xml:space="preserve">    合计：522.5 万元</w:t>
      </w:r>
    </w:p>
    <w:p>
      <w:pPr>
        <w:spacing w:after="120"/>
      </w:pPr>
      <w:r>
        <w:rPr>
          <w:b/>
        </w:rPr>
        <w:t>（四）投资回报分析</w:t>
      </w:r>
    </w:p>
    <w:p>
      <w:pPr>
        <w:spacing w:line="360" w:lineRule="auto"/>
      </w:pPr>
      <w:r>
        <w:t xml:space="preserve">    年营收：900-1200 万元</w:t>
        <w:br/>
        <w:t xml:space="preserve">    年成本：522.5 万元</w:t>
        <w:br/>
        <w:t xml:space="preserve">    年利润：330-630 万元</w:t>
        <w:br/>
        <w:t xml:space="preserve">    总投资：170 万元</w:t>
        <w:br/>
        <w:t xml:space="preserve">    回本周期：4-7 个月</w:t>
        <w:br/>
        <w:t xml:space="preserve">    ROI（3 年）：1:8.8</w:t>
      </w:r>
    </w:p>
    <w:p>
      <w:pPr>
        <w:spacing w:line="360" w:lineRule="auto"/>
      </w:pPr>
      <w:r>
        <w:t xml:space="preserve">    对比河南台：河南台投入约 300 万，ROI 约 1:6.7，回本约 6-8 个月；我台投入 170 万（低 43%），ROI 1:8.8（高 60%），回本 4-7 个月（提前 2-3 个月）。</w:t>
      </w:r>
    </w:p>
    <w:p>
      <w:pPr>
        <w:pStyle w:val="Heading1"/>
      </w:pPr>
      <w:r>
        <w:t>五、实施规划</w:t>
      </w:r>
    </w:p>
    <w:p>
      <w:pPr>
        <w:spacing w:after="120"/>
      </w:pPr>
      <w:r>
        <w:rPr>
          <w:b/>
        </w:rPr>
        <w:t>（一）实施步骤规划</w:t>
      </w:r>
    </w:p>
    <w:p>
      <w:pPr>
        <w:spacing w:line="360" w:lineRule="auto"/>
      </w:pPr>
      <w:r>
        <w:t xml:space="preserve">    1. 筹备阶段（2026.05-2026.07）：完成旧台体育馆方案细化与基础设施复原，签署学习强国城市合伙人协议。</w:t>
        <w:br/>
        <w:t xml:space="preserve">    2. 建设阶段（2026.08-2026.11）：完成核心系统开发、基础设施搭建与数智内容创研中心设备部署。</w:t>
        <w:br/>
        <w:t xml:space="preserve">    3. 试运营阶段（2026.12-2027.02）：系统联调、人员培训、压力测试。</w:t>
        <w:br/>
        <w:t xml:space="preserve">    4. 正式运营（2027.03 起）：全渠道上线运营，并根据重大节点持续迭代优化自主研发内容。</w:t>
      </w:r>
    </w:p>
    <w:p>
      <w:pPr>
        <w:spacing w:after="120"/>
      </w:pPr>
      <w:r>
        <w:rPr>
          <w:b/>
        </w:rPr>
        <w:t>（二）关键里程碑</w:t>
      </w:r>
    </w:p>
    <w:p>
      <w:pPr>
        <w:spacing w:line="360" w:lineRule="auto"/>
      </w:pPr>
      <w:r>
        <w:t xml:space="preserve">    2026.07：完成基建评估与预算审批，签署学习强国城市合伙人协议</w:t>
        <w:br/>
        <w:t xml:space="preserve">    2026.11：场馆改造完成，设备部署到位</w:t>
        <w:br/>
        <w:t xml:space="preserve">    2026.12：长征胜利 90 周年《长征·英雄》首发 ⭐</w:t>
        <w:br/>
        <w:t xml:space="preserve">    2027.03：正式运营启动</w:t>
        <w:br/>
        <w:t xml:space="preserve">    2027.10：内蒙古自治区成立 80 周年自主研发内容上线 ⭐</w:t>
      </w:r>
    </w:p>
    <w:p>
      <w:pPr>
        <w:pStyle w:val="Heading1"/>
      </w:pPr>
      <w:r>
        <w:t>六、风险评估与防控措施</w:t>
      </w:r>
    </w:p>
    <w:p>
      <w:pPr>
        <w:spacing w:line="360" w:lineRule="auto"/>
      </w:pPr>
      <w:r>
        <w:rPr>
          <w:b/>
        </w:rPr>
        <w:t>（一）政治风险（低）：</w:t>
      </w:r>
      <w:r>
        <w:t>学习强国联合出品 + 官方媒体资质，内容提前送审，红色题材 + 长征主题，政治正确。</w:t>
      </w:r>
    </w:p>
    <w:p>
      <w:pPr>
        <w:spacing w:line="360" w:lineRule="auto"/>
      </w:pPr>
      <w:r>
        <w:rPr>
          <w:b/>
        </w:rPr>
        <w:t>（二）财务风险（低）：</w:t>
      </w:r>
      <w:r>
        <w:t>无保底条款 + 按人次分账 + 170 万低投资，分阶段实施，一期 170 万，二期用一期利润覆盖。</w:t>
      </w:r>
    </w:p>
    <w:p>
      <w:pPr>
        <w:spacing w:line="360" w:lineRule="auto"/>
      </w:pPr>
      <w:r>
        <w:rPr>
          <w:b/>
        </w:rPr>
        <w:t>（三）技术风险（中）：</w:t>
      </w:r>
      <w:r>
        <w:t>成熟供应商 + 备用设备 + 运维团队，学习强国持续供给 + 自主研发补充。</w:t>
      </w:r>
    </w:p>
    <w:p>
      <w:pPr>
        <w:spacing w:line="360" w:lineRule="auto"/>
      </w:pPr>
      <w:r>
        <w:rPr>
          <w:b/>
        </w:rPr>
        <w:t>（四）运营风险（中）：</w:t>
      </w:r>
      <w:r>
        <w:t>多渠道营销推广 + 学校/企事业单位合作 + 学习强国引流，呼和浩特市独家授权，先发优势。</w:t>
      </w:r>
    </w:p>
    <w:p>
      <w:pPr>
        <w:pStyle w:val="Heading1"/>
      </w:pPr>
      <w:r>
        <w:t>七、结论</w:t>
      </w:r>
    </w:p>
    <w:p>
      <w:pPr>
        <w:spacing w:line="360" w:lineRule="auto"/>
      </w:pPr>
      <w:r>
        <w:t xml:space="preserve">    本项目方案相较于传统模式，具备财务风险低、政治背书强、后续扩展性好的核心优势。</w:t>
      </w:r>
    </w:p>
    <w:p>
      <w:pPr>
        <w:spacing w:line="360" w:lineRule="auto"/>
      </w:pPr>
      <w:r>
        <w:rPr>
          <w:b/>
        </w:rPr>
        <w:t xml:space="preserve">    核心优势总结：</w:t>
      </w:r>
      <w:r>
        <w:t>（1）财务风险超低：IP 授权费 50 万 + 硬件 18 万 + 按人次分账（30 元/台），无保底压力，4-7 个月回本；（2）政治背书强大：学习强国联合出品 + 长征 90 周年 + 台内年度实施方案支撑；（3）成功案例对标：河南台《唐宫夜宴》VR 项目已验证模式可行，我台条件更优；（4）扩展性良好：自主研发能力建设，长期可持续发展，可复制推广至全区乃至全国。</w:t>
      </w:r>
    </w:p>
    <w:p>
      <w:pPr>
        <w:spacing w:line="360" w:lineRule="auto"/>
      </w:pPr>
      <w:r>
        <w:rPr>
          <w:b/>
        </w:rPr>
        <w:t xml:space="preserve">    建议事项：</w:t>
      </w:r>
      <w:r>
        <w:t>（1）尽快立项启动旧台体育馆的基建评估与改造工作；（2）成立专项工作组，台领导牵头，统筹项目推进；（3）签署学习强国城市合伙人协议，锁定呼和浩特市授权（50 万 IP 费 + 分账模式）；（4）以长征胜利九十周年为首发节点，2026.12《长征·英雄》VR 大空间上线；（5）同步启动自主研发团队建设，为 2027 年内蒙 80 周年节点做准备。</w:t>
      </w:r>
    </w:p>
    <w:p>
      <w:pPr>
        <w:spacing w:line="360" w:lineRule="auto" w:after="480"/>
      </w:pPr>
      <w:r>
        <w:rPr>
          <w:b/>
          <w:i/>
        </w:rPr>
        <w:t xml:space="preserve">    一句话总结：170 万投资，4-7 个月回本，ROI 1:8.8，学习强国背书，双节点驱动，成功案例已验证，不做是失职，做了是政绩。</w:t>
      </w:r>
    </w:p>
    <w:p>
      <w:pPr>
        <w:pStyle w:val="Heading1"/>
      </w:pPr>
      <w:r>
        <w:t>数据来源说明</w:t>
      </w:r>
    </w:p>
    <w:p>
      <w:pPr>
        <w:spacing w:line="360" w:lineRule="auto"/>
      </w:pPr>
      <w:r>
        <w:t>1. 河南台《唐宫夜宴》VR 项目数据：来源于行业公开报道及兄弟台站调研，具体数据可能因统计口径不同有所差异。</w:t>
        <w:br/>
      </w:r>
      <w:r>
        <w:t>2. 呼和浩特市人口数据：2025 年统计数据，常住人口约 395 万。</w:t>
        <w:br/>
      </w:r>
      <w:r>
        <w:t>3. 硬件采购报价：乙方（未来新视界科技）正式报价，30 台 VR 眼镜 + 配套 18 万元。</w:t>
        <w:br/>
      </w:r>
      <w:r>
        <w:t>4. IP 授权费及分账标准：学习强国城市合伙人协议条款。</w:t>
        <w:br/>
      </w:r>
      <w:r>
        <w:t>5. 场地改造预算：参考同类项目改造成本估算，最终以基建评估为准。</w:t>
      </w:r>
    </w:p>
    <w:p>
      <w:r>
        <w:t>________________________________________________________________________________</w:t>
      </w:r>
    </w:p>
    <w:p>
      <w:r>
        <w:t>呈报人：强国小马（数字团队总监）</w:t>
        <w:br/>
      </w:r>
      <w:r>
        <w:t>联合呈报：内蒙古 XR 项目团队</w:t>
        <w:br/>
      </w:r>
      <w:r>
        <w:t>联系方式：钉钉私信</w:t>
        <w:br/>
      </w:r>
      <w:r>
        <w:t>呈报日期：2026 年 4 月 17 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