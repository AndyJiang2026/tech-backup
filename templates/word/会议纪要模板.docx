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会议纪要</w:t>
      </w:r>
    </w:p>
    <w:p>
      <w:pPr>
        <w:pStyle w:val="Heading1"/>
      </w:pPr>
      <w:r>
        <w:t>会议主题：__________________</w:t>
      </w:r>
    </w:p>
    <w:p>
      <w:pPr>
        <w:pStyle w:val="Heading1"/>
      </w:pPr>
      <w:r>
        <w:t>会议时间：__________________</w:t>
      </w:r>
    </w:p>
    <w:p>
      <w:pPr>
        <w:pStyle w:val="Heading1"/>
      </w:pPr>
      <w:r>
        <w:t>会议地点：__________________</w:t>
      </w:r>
    </w:p>
    <w:p>
      <w:pPr>
        <w:pStyle w:val="Heading1"/>
      </w:pPr>
      <w:r>
        <w:t>参会人员：__________________</w:t>
      </w:r>
    </w:p>
    <w:p>
      <w:pPr>
        <w:pStyle w:val="Heading1"/>
      </w:pPr>
      <w:r>
        <w:t>一、会议议程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序号</w:t>
            </w:r>
          </w:p>
        </w:tc>
        <w:tc>
          <w:tcPr>
            <w:tcW w:type="dxa" w:w="3120"/>
          </w:tcPr>
          <w:p>
            <w:r>
              <w:t>议程项</w:t>
            </w:r>
          </w:p>
        </w:tc>
        <w:tc>
          <w:tcPr>
            <w:tcW w:type="dxa" w:w="3120"/>
          </w:tcPr>
          <w:p>
            <w:r>
              <w:t>负责人</w:t>
            </w:r>
          </w:p>
        </w:tc>
      </w:tr>
    </w:tbl>
    <w:p>
      <w:pPr>
        <w:pStyle w:val="Heading1"/>
      </w:pPr>
      <w:r>
        <w:t>二、讨论内容</w:t>
      </w:r>
    </w:p>
    <w:p>
      <w:r>
        <w:t>记录主要讨论内容和观点。</w:t>
      </w:r>
    </w:p>
    <w:p>
      <w:pPr>
        <w:pStyle w:val="Heading1"/>
      </w:pPr>
      <w:r>
        <w:t>三、决议事项</w:t>
      </w:r>
    </w:p>
    <w:p>
      <w:r>
        <w:t>记录会议达成的决议。</w:t>
      </w:r>
    </w:p>
    <w:p>
      <w:pPr>
        <w:pStyle w:val="Heading1"/>
      </w:pPr>
      <w:r>
        <w:t>四、待办事项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序号</w:t>
            </w:r>
          </w:p>
        </w:tc>
        <w:tc>
          <w:tcPr>
            <w:tcW w:type="dxa" w:w="2340"/>
          </w:tcPr>
          <w:p>
            <w:r>
              <w:t>待办事项</w:t>
            </w:r>
          </w:p>
        </w:tc>
        <w:tc>
          <w:tcPr>
            <w:tcW w:type="dxa" w:w="2340"/>
          </w:tcPr>
          <w:p>
            <w:r>
              <w:t>负责人</w:t>
            </w:r>
          </w:p>
        </w:tc>
        <w:tc>
          <w:tcPr>
            <w:tcW w:type="dxa" w:w="2340"/>
          </w:tcPr>
          <w:p>
            <w:r>
              <w:t>截止时间</w:t>
            </w:r>
          </w:p>
        </w:tc>
      </w:tr>
    </w:tbl>
    <w:sectPr w:rsidR="00FC693F" w:rsidRPr="0006063C" w:rsidSect="00034616">
      <w:pgSz w:w="12240" w:h="15840"/>
      <w:pgMar w:top="1797" w:right="1440" w:bottom="1797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