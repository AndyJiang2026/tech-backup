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合同协议书</w:t>
      </w:r>
    </w:p>
    <w:p>
      <w:pPr>
        <w:pStyle w:val="Heading1"/>
      </w:pPr>
      <w:r>
        <w:t>甲方（委托方）：__________________</w:t>
      </w:r>
    </w:p>
    <w:p>
      <w:pPr>
        <w:pStyle w:val="Heading1"/>
      </w:pPr>
      <w:r>
        <w:t>乙方（服务方）：__________________</w:t>
      </w:r>
    </w:p>
    <w:p>
      <w:pPr>
        <w:pStyle w:val="Heading1"/>
      </w:pPr>
      <w:r>
        <w:t>第一条 合同目的</w:t>
      </w:r>
    </w:p>
    <w:p>
      <w:r>
        <w:t>明确双方的权利义务关系。</w:t>
      </w:r>
    </w:p>
    <w:p>
      <w:pPr>
        <w:pStyle w:val="Heading1"/>
      </w:pPr>
      <w:r>
        <w:t>第二条 服务内容</w:t>
      </w:r>
    </w:p>
    <w:p>
      <w:r>
        <w:t>详细描述服务范围和内容。</w:t>
      </w:r>
    </w:p>
    <w:p>
      <w:pPr>
        <w:pStyle w:val="Heading1"/>
      </w:pPr>
      <w:r>
        <w:t>第三条 合同金额</w:t>
      </w:r>
    </w:p>
    <w:p>
      <w:r>
        <w:t>合同总金额及支付方式。</w:t>
      </w:r>
    </w:p>
    <w:p>
      <w:pPr>
        <w:pStyle w:val="Heading1"/>
      </w:pPr>
      <w:r>
        <w:t>第四条 履行期限</w:t>
      </w:r>
    </w:p>
    <w:p>
      <w:r>
        <w:t>合同履行的起止时间。</w:t>
      </w:r>
    </w:p>
    <w:p>
      <w:pPr>
        <w:pStyle w:val="Heading1"/>
      </w:pPr>
      <w:r>
        <w:t>第五条 违约责任</w:t>
      </w:r>
    </w:p>
    <w:p>
      <w:r>
        <w:t>违约情形及责任承担。</w:t>
      </w:r>
    </w:p>
    <w:p>
      <w:pPr>
        <w:pStyle w:val="Heading1"/>
      </w:pPr>
      <w:r>
        <w:t>第六条 争议解决</w:t>
      </w:r>
    </w:p>
    <w:p>
      <w:r>
        <w:t>争议解决方式和管辖法院。</w:t>
      </w:r>
    </w:p>
    <w:p>
      <w:pPr/>
      <w:r>
        <w:t>甲方（盖章）：__________________    乙方（盖章）：__________________</w:t>
      </w:r>
    </w:p>
    <w:p>
      <w:pPr/>
      <w:r>
        <w:t>代表签字：__________________        代表签字：__________________</w:t>
      </w:r>
    </w:p>
    <w:p>
      <w:pPr/>
      <w:r>
        <w:t>日期：__________________            日期：__________________</w:t>
      </w:r>
    </w:p>
    <w:sectPr w:rsidR="00FC693F" w:rsidRPr="0006063C" w:rsidSect="00034616">
      <w:pgSz w:w="12240" w:h="15840"/>
      <w:pgMar w:top="1797" w:right="1440" w:bottom="17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