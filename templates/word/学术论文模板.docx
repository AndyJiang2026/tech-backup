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/>
          <w:b/>
          <w:sz w:val="36"/>
        </w:rPr>
        <w:t>论文题目</w:t>
      </w:r>
    </w:p>
    <w:p>
      <w:pPr>
        <w:jc w:val="center"/>
      </w:pPr>
      <w:r>
        <w:t>作者姓名</w:t>
      </w:r>
    </w:p>
    <w:p>
      <w:pPr>
        <w:jc w:val="center"/>
      </w:pPr>
      <w:r>
        <w:t>（单位名称，省份 城市 邮编）</w:t>
      </w:r>
    </w:p>
    <w:p>
      <w:pPr>
        <w:pStyle w:val="Heading1"/>
      </w:pPr>
      <w:r>
        <w:t>摘 要</w:t>
      </w:r>
    </w:p>
    <w:p>
      <w:r>
        <w:rPr>
          <w:rFonts w:ascii="SimSun" w:hAnsi="SimSun"/>
        </w:rPr>
        <w:t>摘要内容。宋体小四号字，行间距 1.5 倍。摘要应简要说明研究目的、方法、结果和结论。</w:t>
      </w:r>
    </w:p>
    <w:p>
      <w:pPr/>
      <w:r>
        <w:t>关键词：关键词 1；关键词 2；关键词 3</w:t>
      </w:r>
    </w:p>
    <w:p>
      <w:pPr>
        <w:pStyle w:val="Heading1"/>
      </w:pPr>
      <w:r>
        <w:t>Abstract</w:t>
      </w:r>
    </w:p>
    <w:p>
      <w:pPr/>
      <w:r>
        <w:t>Abstract content. Times New Roman, 12pt.</w:t>
      </w:r>
    </w:p>
    <w:p>
      <w:pPr/>
      <w:r>
        <w:t>Keywords: keyword1; keyword2; keyword3</w:t>
      </w:r>
    </w:p>
    <w:p>
      <w:pPr>
        <w:pStyle w:val="Heading1"/>
      </w:pPr>
      <w:r>
        <w:t>1 引言</w:t>
      </w:r>
    </w:p>
    <w:p>
      <w:r>
        <w:rPr>
          <w:rFonts w:ascii="SimSun" w:hAnsi="SimSun"/>
        </w:rPr>
        <w:t>正文内容。宋体小四号，行间距 1.5 倍。</w:t>
      </w:r>
      <w:r>
        <w:rPr>
          <w:rFonts w:ascii="Times New Roman" w:hAnsi="Times New Roman"/>
        </w:rPr>
        <w:t xml:space="preserve"> Times New Roman</w:t>
      </w:r>
    </w:p>
    <w:p>
      <w:pPr>
        <w:pStyle w:val="Heading2"/>
      </w:pPr>
      <w:r>
        <w:t>1.1 研究背景</w:t>
      </w:r>
    </w:p>
    <w:p>
      <w:pPr/>
      <w:r>
        <w:t>具体内容...</w:t>
      </w:r>
    </w:p>
    <w:p>
      <w:pPr>
        <w:pStyle w:val="Heading2"/>
      </w:pPr>
      <w:r>
        <w:t>1.2 研究现状</w:t>
      </w:r>
    </w:p>
    <w:p>
      <w:pPr/>
      <w:r>
        <w:t>具体内容...</w:t>
      </w:r>
    </w:p>
    <w:p>
      <w:pPr>
        <w:pStyle w:val="Heading1"/>
      </w:pPr>
      <w:r>
        <w:t>2 研究方法</w:t>
      </w:r>
    </w:p>
    <w:p>
      <w:pPr/>
      <w:r>
        <w:t>具体内容...</w:t>
      </w:r>
    </w:p>
    <w:p>
      <w:pPr>
        <w:pStyle w:val="Heading1"/>
      </w:pPr>
      <w:r>
        <w:t>3 结果与分析</w:t>
      </w:r>
    </w:p>
    <w:p>
      <w:pPr/>
      <w:r>
        <w:t>具体内容...</w:t>
      </w:r>
    </w:p>
    <w:p>
      <w:pPr>
        <w:pStyle w:val="Heading1"/>
      </w:pPr>
      <w:r>
        <w:t>4 结论</w:t>
      </w:r>
    </w:p>
    <w:p>
      <w:pPr/>
      <w:r>
        <w:t>具体内容...</w:t>
      </w:r>
    </w:p>
    <w:p>
      <w:pPr>
        <w:pStyle w:val="Heading1"/>
      </w:pPr>
      <w:r>
        <w:t>参考文献</w:t>
      </w:r>
    </w:p>
    <w:p>
      <w:pPr>
        <w:ind w:left="850"/>
      </w:pPr>
      <w:r>
        <w:t>[1] 作者。书名 [M]. 出版地：出版社，出版年.</w:t>
      </w:r>
    </w:p>
    <w:p>
      <w:pPr>
        <w:ind w:left="850"/>
      </w:pPr>
      <w:r>
        <w:t>[2] 作者。文章名 [J]. 期刊名，年，卷 (期): 起止页码.</w:t>
      </w:r>
    </w:p>
    <w:p>
      <w:pPr>
        <w:ind w:left="850"/>
      </w:pPr>
      <w:r>
        <w:t>[3] 作者。论文名 [D]. 保存地：保存单位，年份.</w:t>
      </w:r>
    </w:p>
    <w:p>
      <w:pPr>
        <w:pStyle w:val="Heading1"/>
      </w:pPr>
      <w:r>
        <w:t>致 谢</w:t>
      </w:r>
    </w:p>
    <w:p>
      <w:pPr/>
      <w:r>
        <w:t>致谢内容...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