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合作协议</w:t>
      </w:r>
    </w:p>
    <w:p/>
    <w:p>
      <w:r>
        <w:rPr>
          <w:b/>
          <w:color w:val="000000"/>
          <w:sz w:val="24"/>
        </w:rPr>
        <w:t>甲方（委托方）：</w:t>
      </w:r>
      <w:r>
        <w:rPr>
          <w:b w:val="0"/>
          <w:color w:val="000000"/>
          <w:sz w:val="24"/>
        </w:rPr>
        <w:t>[甲方公司名称]</w:t>
        <w:br/>
      </w:r>
      <w:r>
        <w:rPr>
          <w:b/>
          <w:color w:val="000000"/>
          <w:sz w:val="24"/>
        </w:rPr>
        <w:t>乙方（服务方）：</w:t>
      </w:r>
      <w:r>
        <w:rPr>
          <w:b w:val="0"/>
          <w:color w:val="000000"/>
          <w:sz w:val="24"/>
        </w:rPr>
        <w:t>[乙方公司名称]</w:t>
        <w:br/>
      </w:r>
      <w:r>
        <w:rPr>
          <w:b/>
          <w:color w:val="000000"/>
          <w:sz w:val="24"/>
        </w:rPr>
        <w:t>签订日期：</w:t>
      </w:r>
      <w:r>
        <w:rPr>
          <w:b w:val="0"/>
          <w:color w:val="000000"/>
          <w:sz w:val="24"/>
        </w:rPr>
        <w:t>2026 年  月  日</w:t>
      </w:r>
    </w:p>
    <w:p/>
    <w:p>
      <w:r>
        <w:rPr>
          <w:color w:val="000000"/>
        </w:rPr>
        <w:t>鉴于甲乙双方本着平等互利、诚实信用的原则，经友好协商，就合作事宜达成如下协议：</w:t>
      </w:r>
    </w:p>
    <w:p/>
    <w:p>
      <w:r>
        <w:rPr>
          <w:b/>
          <w:color w:val="000000"/>
          <w:sz w:val="28"/>
        </w:rPr>
        <w:t>第一条 合作内容</w:t>
      </w:r>
    </w:p>
    <w:p>
      <w:r>
        <w:rPr>
          <w:b w:val="0"/>
          <w:color w:val="000000"/>
          <w:sz w:val="24"/>
        </w:rPr>
        <w:t>1.1 乙方为甲方提供以下服务：</w:t>
      </w:r>
      <w:r>
        <w:br/>
      </w:r>
      <w:r>
        <w:rPr>
          <w:b w:val="0"/>
          <w:color w:val="000000"/>
          <w:sz w:val="24"/>
        </w:rPr>
        <w:t>（1）[具体服务内容 1]</w:t>
      </w:r>
      <w:r>
        <w:br/>
      </w:r>
      <w:r>
        <w:rPr>
          <w:b w:val="0"/>
          <w:color w:val="000000"/>
          <w:sz w:val="24"/>
        </w:rPr>
        <w:t>（2）[具体服务内容 2]</w:t>
      </w:r>
      <w:r>
        <w:br/>
      </w:r>
      <w:r>
        <w:rPr>
          <w:b w:val="0"/>
          <w:color w:val="000000"/>
          <w:sz w:val="24"/>
        </w:rPr>
        <w:t>（3）[具体服务内容 3]</w:t>
      </w:r>
    </w:p>
    <w:p/>
    <w:p>
      <w:r>
        <w:rPr>
          <w:b/>
          <w:color w:val="000000"/>
          <w:sz w:val="28"/>
        </w:rPr>
        <w:t>第二条 双方权利义务</w:t>
      </w:r>
    </w:p>
    <w:p>
      <w:r>
        <w:rPr>
          <w:b/>
          <w:color w:val="000000"/>
          <w:sz w:val="24"/>
        </w:rPr>
        <w:t>2.1 甲方权利义务：</w:t>
      </w:r>
      <w:r>
        <w:br/>
      </w:r>
      <w:r>
        <w:rPr>
          <w:b w:val="0"/>
          <w:color w:val="000000"/>
          <w:sz w:val="24"/>
        </w:rPr>
        <w:t>（1）甲方有权要求乙方按照约定提供服务</w:t>
      </w:r>
      <w:r>
        <w:br/>
      </w:r>
      <w:r>
        <w:rPr>
          <w:b w:val="0"/>
          <w:color w:val="000000"/>
          <w:sz w:val="24"/>
        </w:rPr>
        <w:t>（2）甲方应按时支付服务费用</w:t>
      </w:r>
      <w:r>
        <w:br/>
      </w:r>
      <w:r>
        <w:rPr>
          <w:b w:val="0"/>
          <w:color w:val="000000"/>
          <w:sz w:val="24"/>
        </w:rPr>
        <w:t>（3）甲方应为乙方提供必要的工作条件和配合</w:t>
      </w:r>
    </w:p>
    <w:p>
      <w:r>
        <w:rPr>
          <w:b/>
          <w:color w:val="000000"/>
          <w:sz w:val="24"/>
        </w:rPr>
        <w:t>2.2 乙方权利义务：</w:t>
      </w:r>
      <w:r>
        <w:br/>
      </w:r>
      <w:r>
        <w:rPr>
          <w:b w:val="0"/>
          <w:color w:val="000000"/>
          <w:sz w:val="24"/>
        </w:rPr>
        <w:t>（1）乙方有权按约定收取服务费用</w:t>
      </w:r>
      <w:r>
        <w:br/>
      </w:r>
    </w:p>
    <w:p>
      <w:r>
        <w:rPr>
          <w:color w:val="000000"/>
        </w:rPr>
        <w:t>（2）乙方应保证服务质量，按约定完成工作</w:t>
      </w:r>
      <w:r>
        <w:br/>
      </w:r>
      <w:r>
        <w:rPr>
          <w:b w:val="0"/>
          <w:color w:val="FF0000"/>
          <w:sz w:val="24"/>
        </w:rPr>
        <w:t>（3）乙方应在收到甲方反馈后 24 小时内响应（原为 48 小时）</w:t>
      </w:r>
    </w:p>
    <w:p/>
    <w:p>
      <w:r>
        <w:rPr>
          <w:b/>
          <w:color w:val="000000"/>
          <w:sz w:val="28"/>
        </w:rPr>
        <w:t>第三条 费用及支付方式</w:t>
      </w:r>
    </w:p>
    <w:p>
      <w:r>
        <w:rPr>
          <w:b w:val="0"/>
          <w:color w:val="000000"/>
          <w:sz w:val="24"/>
        </w:rPr>
        <w:t>3.1 服务费用总额：人民币</w:t>
      </w:r>
      <w:r>
        <w:rPr>
          <w:b w:val="0"/>
          <w:color w:val="000000"/>
          <w:sz w:val="24"/>
        </w:rPr>
        <w:t>[金额] 元（大写：</w:t>
      </w:r>
      <w:r>
        <w:rPr>
          <w:b w:val="0"/>
          <w:color w:val="000000"/>
          <w:sz w:val="24"/>
        </w:rPr>
        <w:t>[大写金额]</w:t>
      </w:r>
      <w:r>
        <w:rPr>
          <w:b w:val="0"/>
          <w:color w:val="000000"/>
          <w:sz w:val="24"/>
        </w:rPr>
        <w:t>）</w:t>
      </w:r>
    </w:p>
    <w:p>
      <w:r>
        <w:rPr>
          <w:b/>
          <w:color w:val="000000"/>
          <w:sz w:val="24"/>
        </w:rPr>
        <w:t>3.2 支付方式：</w:t>
      </w:r>
      <w:r>
        <w:br/>
      </w:r>
      <w:r>
        <w:rPr>
          <w:b w:val="0"/>
          <w:color w:val="000000"/>
          <w:sz w:val="24"/>
        </w:rPr>
        <w:t>（1）合同签订后 5 个工作日内，甲方向乙方支付合同总额的 50% 作为预付款</w:t>
      </w:r>
      <w:r>
        <w:br/>
      </w:r>
      <w:r>
        <w:rPr>
          <w:b w:val="0"/>
          <w:color w:val="000000"/>
          <w:sz w:val="24"/>
        </w:rPr>
        <w:t>（2）乙方完成全部服务并经甲方验收合格后</w:t>
      </w:r>
      <w:r>
        <w:rPr>
          <w:b/>
          <w:color w:val="FF0000"/>
          <w:sz w:val="24"/>
        </w:rPr>
        <w:t>15 个工作日</w:t>
      </w:r>
      <w:r>
        <w:rPr>
          <w:b w:val="0"/>
          <w:color w:val="000000"/>
          <w:sz w:val="24"/>
        </w:rPr>
        <w:t>内（</w:t>
      </w:r>
      <w:r>
        <w:rPr>
          <w:b w:val="0"/>
          <w:color w:val="FF0000"/>
          <w:sz w:val="24"/>
        </w:rPr>
        <w:t>原为 30 天</w:t>
      </w:r>
      <w:r>
        <w:rPr>
          <w:b w:val="0"/>
          <w:color w:val="000000"/>
          <w:sz w:val="24"/>
        </w:rPr>
        <w:t>），甲方向乙方支付剩余 50% 尾款</w:t>
      </w:r>
    </w:p>
    <w:p>
      <w:r>
        <w:rPr>
          <w:b w:val="0"/>
          <w:color w:val="000000"/>
          <w:sz w:val="24"/>
        </w:rPr>
        <w:t>3.3 乙方应在付款前向甲方开具等额有效的增值税专用发票</w:t>
      </w:r>
    </w:p>
    <w:p/>
    <w:p>
      <w:r>
        <w:rPr>
          <w:b/>
          <w:color w:val="000000"/>
          <w:sz w:val="28"/>
        </w:rPr>
        <w:t>第四条 知识产权归属</w:t>
      </w:r>
    </w:p>
    <w:p>
      <w:r>
        <w:rPr>
          <w:b w:val="0"/>
          <w:color w:val="000000"/>
          <w:sz w:val="24"/>
        </w:rPr>
        <w:t>4.1 乙方在履行本合同过程中产生的所有工作成果（包括但不限于文档、代码、设计稿、方案等）的知识产权</w:t>
      </w:r>
      <w:r>
        <w:rPr>
          <w:b/>
          <w:color w:val="FF0000"/>
          <w:sz w:val="24"/>
        </w:rPr>
        <w:t>归甲方所有</w:t>
      </w:r>
      <w:r>
        <w:rPr>
          <w:b w:val="0"/>
          <w:color w:val="000000"/>
          <w:sz w:val="24"/>
        </w:rPr>
        <w:t>（</w:t>
      </w:r>
      <w:r>
        <w:rPr>
          <w:b w:val="0"/>
          <w:color w:val="FF0000"/>
          <w:sz w:val="24"/>
        </w:rPr>
        <w:t>原为"双方共有"</w:t>
      </w:r>
      <w:r>
        <w:rPr>
          <w:b w:val="0"/>
          <w:color w:val="000000"/>
          <w:sz w:val="24"/>
        </w:rPr>
        <w:t>）</w:t>
      </w:r>
    </w:p>
    <w:p>
      <w:r>
        <w:rPr>
          <w:b w:val="0"/>
          <w:color w:val="000000"/>
          <w:sz w:val="24"/>
        </w:rPr>
        <w:t>4.2 乙方保证其提供的服务不侵犯任何第三方的知识产权。如因乙方原因导致甲方被第三方主张侵权，乙方应承担全部赔偿责任</w:t>
      </w:r>
    </w:p>
    <w:p>
      <w:r>
        <w:rPr>
          <w:b w:val="0"/>
          <w:color w:val="000000"/>
          <w:sz w:val="24"/>
        </w:rPr>
        <w:t>4.3 甲方有权对乙方的工作成果进行任何形式的修改、使用、许可或转让，无需另行征得乙方同意</w:t>
      </w:r>
    </w:p>
    <w:p/>
    <w:p>
      <w:r>
        <w:rPr>
          <w:b/>
          <w:color w:val="000000"/>
          <w:sz w:val="28"/>
        </w:rPr>
        <w:t>第五条 保密条款</w:t>
      </w:r>
    </w:p>
    <w:p>
      <w:r>
        <w:rPr>
          <w:b w:val="0"/>
          <w:color w:val="000000"/>
          <w:sz w:val="24"/>
        </w:rPr>
        <w:t>5.1 双方应对在合作过程中获知的对方商业秘密、技术秘密、客户信息等保密信息严格保密</w:t>
      </w:r>
    </w:p>
    <w:p>
      <w:r>
        <w:rPr>
          <w:b/>
          <w:color w:val="000000"/>
          <w:sz w:val="24"/>
        </w:rPr>
        <w:t>5.2 保密期限：</w:t>
      </w:r>
      <w:r>
        <w:rPr>
          <w:b w:val="0"/>
          <w:color w:val="000000"/>
          <w:sz w:val="24"/>
        </w:rPr>
        <w:t>自合同签订之日起</w:t>
      </w:r>
      <w:r>
        <w:rPr>
          <w:b/>
          <w:color w:val="FF0000"/>
          <w:sz w:val="24"/>
        </w:rPr>
        <w:t>5 年</w:t>
      </w:r>
      <w:r>
        <w:rPr>
          <w:b w:val="0"/>
          <w:color w:val="000000"/>
          <w:sz w:val="24"/>
        </w:rPr>
        <w:t>（</w:t>
      </w:r>
      <w:r>
        <w:rPr>
          <w:b w:val="0"/>
          <w:color w:val="FF0000"/>
          <w:sz w:val="24"/>
        </w:rPr>
        <w:t>原为 2 年</w:t>
      </w:r>
      <w:r>
        <w:rPr>
          <w:b w:val="0"/>
          <w:color w:val="000000"/>
          <w:sz w:val="24"/>
        </w:rPr>
        <w:t>）。保密期限不因合同终止而解除</w:t>
      </w:r>
    </w:p>
    <w:p>
      <w:r>
        <w:rPr>
          <w:b w:val="0"/>
          <w:color w:val="000000"/>
          <w:sz w:val="24"/>
        </w:rPr>
        <w:t>5.3 任何一方违反保密义务，应向守约方支付违约金人民币</w:t>
      </w:r>
      <w:r>
        <w:rPr>
          <w:b w:val="0"/>
          <w:color w:val="000000"/>
          <w:sz w:val="24"/>
        </w:rPr>
        <w:t>[金额] 元</w:t>
      </w:r>
      <w:r>
        <w:rPr>
          <w:b w:val="0"/>
          <w:color w:val="000000"/>
          <w:sz w:val="24"/>
        </w:rPr>
        <w:t>，并赔偿由此造成的全部损失</w:t>
      </w:r>
    </w:p>
    <w:p/>
    <w:p>
      <w:r>
        <w:rPr>
          <w:b/>
          <w:color w:val="000000"/>
          <w:sz w:val="28"/>
        </w:rPr>
        <w:t>第六条 违约责任</w:t>
      </w:r>
    </w:p>
    <w:p>
      <w:r>
        <w:rPr>
          <w:b w:val="0"/>
          <w:color w:val="000000"/>
          <w:sz w:val="24"/>
        </w:rPr>
        <w:t>6.1 任何一方未履行或未完全履行本合同项下的义务，即构成违约</w:t>
      </w:r>
    </w:p>
    <w:p>
      <w:r>
        <w:rPr>
          <w:b/>
          <w:color w:val="000000"/>
          <w:sz w:val="24"/>
        </w:rPr>
        <w:t>6.2 违约金标准：</w:t>
      </w:r>
      <w:r>
        <w:br/>
      </w:r>
      <w:r>
        <w:rPr>
          <w:b w:val="0"/>
          <w:color w:val="000000"/>
          <w:sz w:val="24"/>
        </w:rPr>
        <w:t>（1）甲方逾期付款的，每逾期一日，应按逾期金额的</w:t>
      </w:r>
      <w:r>
        <w:rPr>
          <w:b w:val="0"/>
          <w:color w:val="000000"/>
          <w:sz w:val="24"/>
        </w:rPr>
        <w:t>0.5%</w:t>
      </w:r>
      <w:r>
        <w:rPr>
          <w:b w:val="0"/>
          <w:color w:val="000000"/>
          <w:sz w:val="24"/>
        </w:rPr>
        <w:t>向乙方支付违约金</w:t>
      </w:r>
      <w:r>
        <w:br/>
      </w:r>
      <w:r>
        <w:rPr>
          <w:b w:val="0"/>
          <w:color w:val="000000"/>
          <w:sz w:val="24"/>
        </w:rPr>
        <w:t>（2）乙方逾期交付工作成果的，每逾期一日，应按合同总额的</w:t>
      </w:r>
      <w:r>
        <w:rPr>
          <w:b w:val="0"/>
          <w:color w:val="000000"/>
          <w:sz w:val="24"/>
        </w:rPr>
        <w:t>0.5%</w:t>
      </w:r>
      <w:r>
        <w:rPr>
          <w:b w:val="0"/>
          <w:color w:val="000000"/>
          <w:sz w:val="24"/>
        </w:rPr>
        <w:t>向甲方支付违约金</w:t>
      </w:r>
      <w:r>
        <w:br/>
      </w:r>
      <w:r>
        <w:rPr>
          <w:b w:val="0"/>
          <w:color w:val="000000"/>
          <w:sz w:val="24"/>
        </w:rPr>
        <w:t>（3）任何一方严重违约导致合同目的无法实现的，守约方有权解除合同，违约方应向守约方支付合同总额</w:t>
      </w:r>
      <w:r>
        <w:rPr>
          <w:b/>
          <w:color w:val="FF0000"/>
          <w:sz w:val="24"/>
        </w:rPr>
        <w:t>20%</w:t>
      </w:r>
      <w:r>
        <w:rPr>
          <w:b w:val="0"/>
          <w:color w:val="000000"/>
          <w:sz w:val="24"/>
        </w:rPr>
        <w:t>的违约金（</w:t>
      </w:r>
      <w:r>
        <w:rPr>
          <w:b w:val="0"/>
          <w:color w:val="FF0000"/>
          <w:sz w:val="24"/>
        </w:rPr>
        <w:t>原为 10%</w:t>
      </w:r>
      <w:r>
        <w:rPr>
          <w:b w:val="0"/>
          <w:color w:val="000000"/>
          <w:sz w:val="24"/>
        </w:rPr>
        <w:t>），并赔偿由此造成的全部损失</w:t>
      </w:r>
    </w:p>
    <w:p/>
    <w:p>
      <w:r>
        <w:rPr>
          <w:b/>
          <w:color w:val="000000"/>
          <w:sz w:val="28"/>
        </w:rPr>
        <w:t>第七条 争议解决</w:t>
      </w:r>
    </w:p>
    <w:p>
      <w:r>
        <w:rPr>
          <w:b w:val="0"/>
          <w:color w:val="000000"/>
          <w:sz w:val="24"/>
        </w:rPr>
        <w:t>7.1 因本合同引起的或与本合同有关的任何争议，双方应首先通过友好协商解决</w:t>
      </w:r>
      <w:r>
        <w:br/>
      </w:r>
      <w:r>
        <w:rPr>
          <w:b w:val="0"/>
          <w:color w:val="000000"/>
          <w:sz w:val="24"/>
        </w:rPr>
        <w:t>7.2 协商不成的，任何一方均有权向</w:t>
      </w:r>
      <w:r>
        <w:rPr>
          <w:b/>
          <w:color w:val="FF0000"/>
          <w:sz w:val="24"/>
        </w:rPr>
        <w:t>甲方所在地人民法院</w:t>
      </w:r>
      <w:r>
        <w:rPr>
          <w:b w:val="0"/>
          <w:color w:val="000000"/>
          <w:sz w:val="24"/>
        </w:rPr>
        <w:t>提起诉讼（</w:t>
      </w:r>
      <w:r>
        <w:rPr>
          <w:b w:val="0"/>
          <w:color w:val="FF0000"/>
          <w:sz w:val="24"/>
        </w:rPr>
        <w:t>原为"乙方所在地"</w:t>
      </w:r>
      <w:r>
        <w:rPr>
          <w:b w:val="0"/>
          <w:color w:val="000000"/>
          <w:sz w:val="24"/>
        </w:rPr>
        <w:t>）</w:t>
      </w:r>
      <w:r>
        <w:br/>
      </w:r>
      <w:r>
        <w:rPr>
          <w:b w:val="0"/>
          <w:color w:val="000000"/>
          <w:sz w:val="24"/>
        </w:rPr>
        <w:t>7.3 在争议解决期间，除争议事项外，双方应继续履行本合同的其他条款</w:t>
      </w:r>
    </w:p>
    <w:p/>
    <w:p>
      <w:r>
        <w:rPr>
          <w:b/>
          <w:color w:val="000000"/>
          <w:sz w:val="28"/>
        </w:rPr>
        <w:t>第八条 合同期限及解除</w:t>
      </w:r>
    </w:p>
    <w:p>
      <w:r>
        <w:rPr>
          <w:b w:val="0"/>
          <w:color w:val="000000"/>
          <w:sz w:val="24"/>
        </w:rPr>
        <w:t>8.1 本合同有效期自</w:t>
      </w:r>
      <w:r>
        <w:rPr>
          <w:b w:val="0"/>
          <w:color w:val="000000"/>
          <w:sz w:val="24"/>
        </w:rPr>
        <w:t>[起始日期]</w:t>
      </w:r>
      <w:r>
        <w:rPr>
          <w:b w:val="0"/>
          <w:color w:val="000000"/>
          <w:sz w:val="24"/>
        </w:rPr>
        <w:t>至</w:t>
      </w:r>
      <w:r>
        <w:rPr>
          <w:b w:val="0"/>
          <w:color w:val="000000"/>
          <w:sz w:val="24"/>
        </w:rPr>
        <w:t>[终止日期]</w:t>
      </w:r>
      <w:r>
        <w:rPr>
          <w:b w:val="0"/>
          <w:color w:val="000000"/>
          <w:sz w:val="24"/>
        </w:rPr>
        <w:t>止</w:t>
      </w:r>
    </w:p>
    <w:p>
      <w:r>
        <w:rPr>
          <w:b/>
          <w:color w:val="000000"/>
          <w:sz w:val="24"/>
        </w:rPr>
        <w:t>8.2 合同解除条件：</w:t>
      </w:r>
      <w:r>
        <w:br/>
      </w:r>
      <w:r>
        <w:rPr>
          <w:b w:val="0"/>
          <w:color w:val="000000"/>
          <w:sz w:val="24"/>
        </w:rPr>
        <w:t>（1）经双方协商一致，可以解除本合同</w:t>
      </w:r>
      <w:r>
        <w:br/>
      </w:r>
      <w:r>
        <w:rPr>
          <w:b w:val="0"/>
          <w:color w:val="000000"/>
          <w:sz w:val="24"/>
        </w:rPr>
        <w:t>（2）任何一方严重违约，守约方有权单方解除合同</w:t>
      </w:r>
      <w:r>
        <w:br/>
      </w:r>
      <w:r>
        <w:rPr>
          <w:b w:val="0"/>
          <w:color w:val="000000"/>
          <w:sz w:val="24"/>
        </w:rPr>
        <w:t>（3）因不可抗力导致合同无法继续履行的，双方均可解除合同</w:t>
      </w:r>
    </w:p>
    <w:p>
      <w:r>
        <w:rPr>
          <w:b w:val="0"/>
          <w:color w:val="000000"/>
          <w:sz w:val="24"/>
        </w:rPr>
        <w:t>8.3 合同解除后，乙方应在</w:t>
      </w:r>
      <w:r>
        <w:rPr>
          <w:b w:val="0"/>
          <w:color w:val="000000"/>
          <w:sz w:val="24"/>
        </w:rPr>
        <w:t>10 个工作日</w:t>
      </w:r>
      <w:r>
        <w:rPr>
          <w:b w:val="0"/>
          <w:color w:val="000000"/>
          <w:sz w:val="24"/>
        </w:rPr>
        <w:t>内向甲方移交全部工作成果和相关资料</w:t>
      </w:r>
    </w:p>
    <w:p/>
    <w:p>
      <w:r>
        <w:rPr>
          <w:b/>
          <w:color w:val="000000"/>
          <w:sz w:val="28"/>
        </w:rPr>
        <w:t>第九条 其他条款</w:t>
      </w:r>
    </w:p>
    <w:p>
      <w:r>
        <w:rPr>
          <w:b w:val="0"/>
          <w:color w:val="000000"/>
          <w:sz w:val="24"/>
        </w:rPr>
        <w:t>9.1 本合同一式</w:t>
      </w:r>
      <w:r>
        <w:rPr>
          <w:b w:val="0"/>
          <w:color w:val="000000"/>
          <w:sz w:val="24"/>
        </w:rPr>
        <w:t>贰</w:t>
      </w:r>
      <w:r>
        <w:rPr>
          <w:b w:val="0"/>
          <w:color w:val="000000"/>
          <w:sz w:val="24"/>
        </w:rPr>
        <w:t>份，甲乙双方各执</w:t>
      </w:r>
      <w:r>
        <w:rPr>
          <w:b w:val="0"/>
          <w:color w:val="000000"/>
          <w:sz w:val="24"/>
        </w:rPr>
        <w:t>壹</w:t>
      </w:r>
      <w:r>
        <w:rPr>
          <w:b w:val="0"/>
          <w:color w:val="000000"/>
          <w:sz w:val="24"/>
        </w:rPr>
        <w:t>份，具有同等法律效力</w:t>
      </w:r>
    </w:p>
    <w:p>
      <w:r>
        <w:rPr>
          <w:b w:val="0"/>
          <w:color w:val="000000"/>
          <w:sz w:val="24"/>
        </w:rPr>
        <w:t>9.2 本合同自双方签字盖章之日起生效</w:t>
      </w:r>
    </w:p>
    <w:p>
      <w:r>
        <w:rPr>
          <w:b w:val="0"/>
          <w:color w:val="000000"/>
          <w:sz w:val="24"/>
        </w:rPr>
        <w:t>9.3 本合同未尽事宜，双方可另行签订补充协议。补充协议与本合同具有同等法律效力</w:t>
      </w:r>
    </w:p>
    <w:p/>
    <w:p/>
    <w:p>
      <w:pPr>
        <w:jc w:val="center"/>
      </w:pPr>
      <w:r>
        <w:rPr>
          <w:color w:val="000000"/>
        </w:rPr>
        <w:t>（以下无正文，为签字盖章页）</w:t>
      </w:r>
    </w:p>
    <w:p/>
    <w:p/>
    <w:p>
      <w:r>
        <w:rPr>
          <w:b w:val="0"/>
          <w:color w:val="000000"/>
          <w:sz w:val="24"/>
        </w:rPr>
        <w:t>甲方（盖章）：____________________</w:t>
        <w:br/>
      </w:r>
      <w:r>
        <w:rPr>
          <w:b w:val="0"/>
          <w:color w:val="000000"/>
          <w:sz w:val="24"/>
        </w:rPr>
        <w:t>法定代表人/授权代表（签字）：____________________</w:t>
        <w:br/>
      </w:r>
      <w:r>
        <w:rPr>
          <w:b w:val="0"/>
          <w:color w:val="000000"/>
          <w:sz w:val="24"/>
        </w:rPr>
        <w:t>日期：______年____月____日</w:t>
        <w:br/>
      </w:r>
    </w:p>
    <w:p/>
    <w:p/>
    <w:p>
      <w:r>
        <w:rPr>
          <w:b w:val="0"/>
          <w:color w:val="000000"/>
          <w:sz w:val="24"/>
        </w:rPr>
        <w:t>乙方（盖章）：____________________</w:t>
        <w:br/>
      </w:r>
      <w:r>
        <w:rPr>
          <w:b w:val="0"/>
          <w:color w:val="000000"/>
          <w:sz w:val="24"/>
        </w:rPr>
        <w:t>法定代表人/授权代表（签字）：____________________</w:t>
        <w:br/>
      </w:r>
      <w:r>
        <w:rPr>
          <w:b w:val="0"/>
          <w:color w:val="000000"/>
          <w:sz w:val="24"/>
        </w:rPr>
        <w:t>日期：______年____月____日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